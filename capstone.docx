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COVID-19 Global Dashboard — Capstone Project</w:t>
      </w:r>
    </w:p>
    <w:p/>
    <w:p>
      <w:pPr>
        <w:pStyle w:val="Heading1"/>
        <w:jc w:val="left"/>
      </w:pPr>
      <w:r>
        <w:t>1. Project Overview</w:t>
      </w:r>
    </w:p>
    <w:p>
      <w:r>
        <w:t>This capstone project is an interactive web application built with Streamlit and Plotly that visualises COVID-19 time-series data sourced directly from the Johns Hopkins University Center for Systems Science and Engineering (JHU CSSE) public GitHub repository. Users can explore confirmed case counts and deaths for any combination of countries, toggle between daily new counts and cumulative totals, apply a 7-day rolling average to smooth noise, restrict the date range, and switch between line, bar, and area chart styles — all without writing a single line of code.</w:t>
      </w:r>
    </w:p>
    <w:p>
      <w:pPr>
        <w:pStyle w:val="Heading1"/>
        <w:jc w:val="left"/>
      </w:pPr>
      <w:r>
        <w:t>2. Data Source</w:t>
      </w:r>
    </w:p>
    <w:p>
      <w:r>
        <w:t>Data is fetched at runtime (cached for 1 hour) from the JHU CSSE COVID-19 time-series files:</w:t>
      </w:r>
    </w:p>
    <w:p>
      <w:pPr>
        <w:pStyle w:val="ListBullet"/>
      </w:pPr>
      <w:r>
        <w:t>https://raw.githubusercontent.com/CSSEGISandData/COVID-19/master/csse_covid_19_data/csse_covid_19_time_series/time_series_covid19_confirmed_global.csv</w:t>
      </w:r>
    </w:p>
    <w:p>
      <w:pPr>
        <w:pStyle w:val="ListBullet"/>
      </w:pPr>
      <w:r>
        <w:t>https://raw.githubusercontent.com/CSSEGISandData/COVID-19/master/csse_covid_19_data/csse_covid_19_time_series/time_series_covid19_deaths_global.csv</w:t>
      </w:r>
    </w:p>
    <w:p>
      <w:r>
        <w:t>Province/State rows are aggregated to the country level by summing. Daily counts are derived by differencing consecutive cumulative values; negative values (data corrections) are clipped to zero.</w:t>
      </w:r>
    </w:p>
    <w:p>
      <w:pPr>
        <w:pStyle w:val="Heading1"/>
        <w:jc w:val="left"/>
      </w:pPr>
      <w:r>
        <w:t>3. Features</w:t>
      </w:r>
    </w:p>
    <w:p>
      <w:pPr>
        <w:pStyle w:val="ListBullet"/>
      </w:pPr>
      <w:r>
        <w:t>Multi-country selection — add or remove any country via a sidebar multiselect widget.</w:t>
      </w:r>
    </w:p>
    <w:p>
      <w:pPr>
        <w:pStyle w:val="ListBullet"/>
      </w:pPr>
      <w:r>
        <w:t>Metric toggle — switch between Confirmed Cases and Deaths.</w:t>
      </w:r>
    </w:p>
    <w:p>
      <w:pPr>
        <w:pStyle w:val="ListBullet"/>
      </w:pPr>
      <w:r>
        <w:t>Count type — choose Daily New counts or Cumulative totals.</w:t>
      </w:r>
    </w:p>
    <w:p>
      <w:pPr>
        <w:pStyle w:val="ListBullet"/>
      </w:pPr>
      <w:r>
        <w:t>7-day rolling average — optional smoothing for daily series.</w:t>
      </w:r>
    </w:p>
    <w:p>
      <w:pPr>
        <w:pStyle w:val="ListBullet"/>
      </w:pPr>
      <w:r>
        <w:t>Date range filter — restrict the view to any sub-period of the dataset.</w:t>
      </w:r>
    </w:p>
    <w:p>
      <w:pPr>
        <w:pStyle w:val="ListBullet"/>
      </w:pPr>
      <w:r>
        <w:t>Chart type — Line, Bar, or Area charts powered by Plotly.</w:t>
      </w:r>
    </w:p>
    <w:p>
      <w:pPr>
        <w:pStyle w:val="ListBullet"/>
      </w:pPr>
      <w:r>
        <w:t>Summary table — total confirmed, total deaths, and case-fatality rate per selected country.</w:t>
      </w:r>
    </w:p>
    <w:p>
      <w:pPr>
        <w:pStyle w:val="Heading1"/>
        <w:jc w:val="left"/>
      </w:pPr>
      <w:r>
        <w:t>4. How to Run Locally</w:t>
      </w:r>
    </w:p>
    <w:p>
      <w:r>
        <w:t>Prerequisites: Python 3.10+</w:t>
      </w:r>
    </w:p>
    <w:p>
      <w:pPr>
        <w:pStyle w:val="ListNumber"/>
      </w:pPr>
      <w:r>
        <w:t>Clone the repository:  git clone https://github.com/utkarshsharma19/covid-dashboard.git</w:t>
      </w:r>
    </w:p>
    <w:p>
      <w:pPr>
        <w:pStyle w:val="ListNumber"/>
      </w:pPr>
      <w:r>
        <w:t>Enter the directory:   cd covid-dashboard</w:t>
      </w:r>
    </w:p>
    <w:p>
      <w:pPr>
        <w:pStyle w:val="ListNumber"/>
      </w:pPr>
      <w:r>
        <w:t>Install dependencies:  pip install -r requirements.txt</w:t>
      </w:r>
    </w:p>
    <w:p>
      <w:pPr>
        <w:pStyle w:val="ListNumber"/>
      </w:pPr>
      <w:r>
        <w:t>Launch the app:        streamlit run capstone.py</w:t>
      </w:r>
    </w:p>
    <w:p>
      <w:pPr>
        <w:pStyle w:val="ListNumber"/>
      </w:pPr>
      <w:r>
        <w:t>Open your browser at   http://localhost:8501</w:t>
      </w:r>
    </w:p>
    <w:p>
      <w:pPr>
        <w:pStyle w:val="Heading1"/>
        <w:jc w:val="left"/>
      </w:pPr>
      <w:r>
        <w:t>5. Links</w:t>
      </w:r>
    </w:p>
    <w:p>
      <w:pPr>
        <w:pStyle w:val="ListBullet"/>
      </w:pPr>
      <w:r>
        <w:rPr>
          <w:b/>
        </w:rPr>
        <w:t xml:space="preserve">GitHub Repository: </w:t>
      </w:r>
      <w:r>
        <w:t>https://github.com/utkarshsharma19/covid-dashboard</w:t>
      </w:r>
    </w:p>
    <w:p>
      <w:pPr>
        <w:pStyle w:val="ListBullet"/>
      </w:pPr>
      <w:r>
        <w:rPr>
          <w:b/>
        </w:rPr>
        <w:t xml:space="preserve">Live Application (Streamlit Community Cloud): </w:t>
      </w:r>
      <w:r>
        <w:t>https://utkarshsharma19-covid-dashboard.streamlit.app</w:t>
      </w:r>
    </w:p>
    <w:p>
      <w:pPr>
        <w:pStyle w:val="ListBullet"/>
      </w:pPr>
      <w:r>
        <w:rPr>
          <w:b/>
        </w:rPr>
        <w:t xml:space="preserve">Presentation (Google Slides / YouTube): </w:t>
      </w:r>
      <w:r>
        <w:t>https://github.com/utkarshsharma19/covid-dashboard#presentation</w:t>
      </w:r>
    </w:p>
    <w:p>
      <w:pPr>
        <w:pStyle w:val="Heading1"/>
        <w:jc w:val="left"/>
      </w:pPr>
      <w:r>
        <w:t>6. Technology Stack</w:t>
      </w:r>
    </w:p>
    <w:p>
      <w:pPr>
        <w:pStyle w:val="ListBullet"/>
      </w:pPr>
      <w:r>
        <w:t>Python 3.10</w:t>
      </w:r>
    </w:p>
    <w:p>
      <w:pPr>
        <w:pStyle w:val="ListBullet"/>
      </w:pPr>
      <w:r>
        <w:t>Streamlit 1.32+ — reactive web-app framework</w:t>
      </w:r>
    </w:p>
    <w:p>
      <w:pPr>
        <w:pStyle w:val="ListBullet"/>
      </w:pPr>
      <w:r>
        <w:t>Plotly 5+ — interactive charting</w:t>
      </w:r>
    </w:p>
    <w:p>
      <w:pPr>
        <w:pStyle w:val="ListBullet"/>
      </w:pPr>
      <w:r>
        <w:t>Pandas 2+ — data wrangling</w:t>
      </w:r>
    </w:p>
    <w:p>
      <w:pPr>
        <w:pStyle w:val="ListBullet"/>
      </w:pPr>
      <w:r>
        <w:t>Requests — HTTP data fetching</w:t>
      </w:r>
    </w:p>
    <w:p>
      <w:pPr>
        <w:pStyle w:val="ListBullet"/>
      </w:pPr>
      <w:r>
        <w:t>JHU CSSE COVID-19 Dataset — primary data source</w:t>
      </w:r>
    </w:p>
    <w:p/>
    <w:p>
      <w:pPr>
        <w:jc w:val="center"/>
      </w:pPr>
      <w:r>
        <w:rPr>
          <w:color w:val="888888"/>
          <w:sz w:val="18"/>
        </w:rPr>
        <w:t>Author: Harsimrat  |  Course Capstone Project  |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